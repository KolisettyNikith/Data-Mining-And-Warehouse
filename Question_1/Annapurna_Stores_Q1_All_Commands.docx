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ANNAPURNA STORES</w:t>
        <w:br/>
        <w:t>QUESTION 1 – ALL COMMANDS USED</w:t>
      </w:r>
    </w:p>
    <w:p>
      <w:r>
        <w:t>Command reference for the Question 1 lab. Secrets are shown as placeholders and should not be committed to GitHub.</w:t>
      </w:r>
    </w:p>
    <w:p>
      <w:pPr>
        <w:pStyle w:val="Heading2"/>
      </w:pPr>
      <w:r>
        <w:t>PowerShell – Docker</w:t>
      </w:r>
    </w:p>
    <w:p>
      <w:r>
        <w:rPr>
          <w:rFonts w:ascii="Consolas" w:hAnsi="Consolas"/>
          <w:sz w:val="16"/>
        </w:rPr>
        <w:t>docker ps --format "table {{.Names}}\t{{.Image}}\t{{.Ports}}"</w:t>
      </w:r>
    </w:p>
    <w:p>
      <w:pPr>
        <w:pStyle w:val="Heading2"/>
      </w:pPr>
      <w:r>
        <w:t>PowerShell – Source files</w:t>
      </w:r>
    </w:p>
    <w:p>
      <w:r>
        <w:rPr>
          <w:rFonts w:ascii="Consolas" w:hAnsi="Consolas"/>
          <w:sz w:val="16"/>
        </w:rPr>
        <w:t>Get-ChildItem .\sales -File | Select-Object -First 10 Name,Length</w:t>
      </w:r>
    </w:p>
    <w:p>
      <w:pPr>
        <w:pStyle w:val="Heading2"/>
      </w:pPr>
      <w:r>
        <w:t>PowerShell – Copy sales to MinIO</w:t>
      </w:r>
    </w:p>
    <w:p>
      <w:r>
        <w:rPr>
          <w:rFonts w:ascii="Consolas" w:hAnsi="Consolas"/>
          <w:sz w:val="16"/>
        </w:rPr>
        <w:t>docker cp .\sales minio:/tmp/sales</w:t>
      </w:r>
    </w:p>
    <w:p>
      <w:pPr>
        <w:pStyle w:val="Heading2"/>
      </w:pPr>
      <w:r>
        <w:t>PowerShell – MinIO alias</w:t>
      </w:r>
    </w:p>
    <w:p>
      <w:r>
        <w:rPr>
          <w:rFonts w:ascii="Consolas" w:hAnsi="Consolas"/>
          <w:sz w:val="16"/>
        </w:rPr>
        <w:t>docker exec minio mc alias set local http://127.0.0.1:9000 &lt;MINIO_USER&gt; &lt;MINIO_PASSWORD&gt;</w:t>
      </w:r>
    </w:p>
    <w:p>
      <w:pPr>
        <w:pStyle w:val="Heading2"/>
      </w:pPr>
      <w:r>
        <w:t>PowerShell – Upload sales</w:t>
      </w:r>
    </w:p>
    <w:p>
      <w:r>
        <w:rPr>
          <w:rFonts w:ascii="Consolas" w:hAnsi="Consolas"/>
          <w:sz w:val="16"/>
        </w:rPr>
        <w:t>docker exec minio mc mirror /tmp/sales local/data-lake/sales --overwrite</w:t>
      </w:r>
    </w:p>
    <w:p>
      <w:pPr>
        <w:pStyle w:val="Heading2"/>
      </w:pPr>
      <w:r>
        <w:t>PowerShell – Verify MinIO objects</w:t>
      </w:r>
    </w:p>
    <w:p>
      <w:r>
        <w:rPr>
          <w:rFonts w:ascii="Consolas" w:hAnsi="Consolas"/>
          <w:sz w:val="16"/>
        </w:rPr>
        <w:t>docker exec minio mc ls --recursive local/data-lake/sales | Select-Object -First 15</w:t>
      </w:r>
    </w:p>
    <w:p>
      <w:pPr>
        <w:pStyle w:val="Heading2"/>
      </w:pPr>
      <w:r>
        <w:t>PowerShell – MinIO usage</w:t>
      </w:r>
    </w:p>
    <w:p>
      <w:r>
        <w:rPr>
          <w:rFonts w:ascii="Consolas" w:hAnsi="Consolas"/>
          <w:sz w:val="16"/>
        </w:rPr>
        <w:t>docker exec minio mc du local/data-lake/sales</w:t>
      </w:r>
    </w:p>
    <w:p>
      <w:pPr>
        <w:pStyle w:val="Heading2"/>
      </w:pPr>
      <w:r>
        <w:t>PowerShell – List submission files</w:t>
      </w:r>
    </w:p>
    <w:p>
      <w:r>
        <w:rPr>
          <w:rFonts w:ascii="Consolas" w:hAnsi="Consolas"/>
          <w:sz w:val="16"/>
        </w:rPr>
        <w:t>Get-ChildItem "C:\Users\ub02-glab-047\Downloads\data_2\data" -File | Select-Object Name,Length</w:t>
      </w:r>
    </w:p>
    <w:p>
      <w:pPr>
        <w:pStyle w:val="Heading2"/>
      </w:pPr>
      <w:r>
        <w:t>PostgreSQL – Open database</w:t>
      </w:r>
    </w:p>
    <w:p>
      <w:r>
        <w:rPr>
          <w:rFonts w:ascii="Consolas" w:hAnsi="Consolas"/>
          <w:sz w:val="16"/>
        </w:rPr>
        <w:t>docker exec -it postgres psql -U admin -d salesdb</w:t>
      </w:r>
    </w:p>
    <w:p>
      <w:pPr>
        <w:pStyle w:val="Heading2"/>
      </w:pPr>
      <w:r>
        <w:t>PostgreSQL – List tables</w:t>
      </w:r>
    </w:p>
    <w:p>
      <w:r>
        <w:rPr>
          <w:rFonts w:ascii="Consolas" w:hAnsi="Consolas"/>
          <w:sz w:val="16"/>
        </w:rPr>
        <w:t>\dt</w:t>
      </w:r>
    </w:p>
    <w:p>
      <w:pPr>
        <w:pStyle w:val="Heading2"/>
      </w:pPr>
      <w:r>
        <w:t>PostgreSQL – Describe sales</w:t>
      </w:r>
    </w:p>
    <w:p>
      <w:r>
        <w:rPr>
          <w:rFonts w:ascii="Consolas" w:hAnsi="Consolas"/>
          <w:sz w:val="16"/>
        </w:rPr>
        <w:t>\d sales</w:t>
      </w:r>
    </w:p>
    <w:p>
      <w:pPr>
        <w:pStyle w:val="Heading2"/>
      </w:pPr>
      <w:r>
        <w:t>PostgreSQL – Describe products</w:t>
      </w:r>
    </w:p>
    <w:p>
      <w:r>
        <w:rPr>
          <w:rFonts w:ascii="Consolas" w:hAnsi="Consolas"/>
          <w:sz w:val="16"/>
        </w:rPr>
        <w:t>\d products</w:t>
      </w:r>
    </w:p>
    <w:p>
      <w:pPr>
        <w:pStyle w:val="Heading2"/>
      </w:pPr>
      <w:r>
        <w:t>PostgreSQL – Row count</w:t>
      </w:r>
    </w:p>
    <w:p>
      <w:r>
        <w:rPr>
          <w:rFonts w:ascii="Consolas" w:hAnsi="Consolas"/>
          <w:sz w:val="16"/>
        </w:rPr>
        <w:t>SELECT COUNT(*) AS row_count FROM sales_stage;</w:t>
      </w:r>
    </w:p>
    <w:p>
      <w:pPr>
        <w:pStyle w:val="Heading2"/>
      </w:pPr>
      <w:r>
        <w:t>PostgreSQL – Unique lines</w:t>
      </w:r>
    </w:p>
    <w:p>
      <w:r>
        <w:rPr>
          <w:rFonts w:ascii="Consolas" w:hAnsi="Consolas"/>
          <w:sz w:val="16"/>
        </w:rPr>
        <w:t>SELECT COUNT(*) AS rows, COUNT(DISTINCT bill_no || '-' || line_no) AS unique_lines FROM sales_stage;</w:t>
      </w:r>
    </w:p>
    <w:p>
      <w:pPr>
        <w:pStyle w:val="Heading2"/>
      </w:pPr>
      <w:r>
        <w:t>PostgreSQL – Resend check</w:t>
      </w:r>
    </w:p>
    <w:p>
      <w:r>
        <w:rPr>
          <w:rFonts w:ascii="Consolas" w:hAnsi="Consolas"/>
          <w:sz w:val="16"/>
        </w:rPr>
        <w:t>SELECT resend_no, COUNT(*) AS rows FROM sales_stage GROUP BY resend_no ORDER BY resend_no;</w:t>
      </w:r>
    </w:p>
    <w:p>
      <w:pPr>
        <w:pStyle w:val="Heading2"/>
      </w:pPr>
      <w:r>
        <w:t>PostgreSQL – Checksum</w:t>
      </w:r>
    </w:p>
    <w:p>
      <w:r>
        <w:rPr>
          <w:rFonts w:ascii="Consolas" w:hAnsi="Consolas"/>
          <w:sz w:val="16"/>
        </w:rPr>
        <w:t>SELECT COUNT(*) AS row_count, md5(string_agg(concat_ws('|',bill_no,line_no,product_code,qty,unit_price,line_type,txn_time),'||' ORDER BY bill_no,line_no)) AS checksum FROM sales_stage;</w:t>
      </w:r>
    </w:p>
    <w:p>
      <w:pPr>
        <w:pStyle w:val="Heading2"/>
      </w:pPr>
      <w:r>
        <w:t>PostgreSQL – Exit</w:t>
      </w:r>
    </w:p>
    <w:p>
      <w:r>
        <w:rPr>
          <w:rFonts w:ascii="Consolas" w:hAnsi="Consolas"/>
          <w:sz w:val="16"/>
        </w:rPr>
        <w:t>\q</w:t>
      </w:r>
    </w:p>
    <w:p>
      <w:pPr>
        <w:pStyle w:val="Heading2"/>
      </w:pPr>
      <w:r>
        <w:t>DuckDB – PostgreSQL extension</w:t>
      </w:r>
    </w:p>
    <w:p>
      <w:r>
        <w:rPr>
          <w:rFonts w:ascii="Consolas" w:hAnsi="Consolas"/>
          <w:sz w:val="16"/>
        </w:rPr>
        <w:t>INSTALL postgres;</w:t>
        <w:br/>
        <w:t>LOAD postgres;</w:t>
      </w:r>
    </w:p>
    <w:p>
      <w:pPr>
        <w:pStyle w:val="Heading2"/>
      </w:pPr>
      <w:r>
        <w:t>DuckDB – PostgreSQL secret</w:t>
      </w:r>
    </w:p>
    <w:p>
      <w:r>
        <w:rPr>
          <w:rFonts w:ascii="Consolas" w:hAnsi="Consolas"/>
          <w:sz w:val="16"/>
        </w:rPr>
        <w:t>CREATE SECRET salesdb_pg (TYPE postgres, HOST '127.0.0.1', PORT 5432, DATABASE 'salesdb', USER 'admin', PASSWORD '&lt;POSTGRES_PASSWORD&gt;');</w:t>
      </w:r>
    </w:p>
    <w:p>
      <w:pPr>
        <w:pStyle w:val="Heading2"/>
      </w:pPr>
      <w:r>
        <w:t>DuckDB – Attach PostgreSQL</w:t>
      </w:r>
    </w:p>
    <w:p>
      <w:r>
        <w:rPr>
          <w:rFonts w:ascii="Consolas" w:hAnsi="Consolas"/>
          <w:sz w:val="16"/>
        </w:rPr>
        <w:t>ATTACH '' AS pg (TYPE postgres, SECRET salesdb_pg);</w:t>
      </w:r>
    </w:p>
    <w:p>
      <w:pPr>
        <w:pStyle w:val="Heading2"/>
      </w:pPr>
      <w:r>
        <w:t>DuckDB – HTTPFS extension</w:t>
      </w:r>
    </w:p>
    <w:p>
      <w:r>
        <w:rPr>
          <w:rFonts w:ascii="Consolas" w:hAnsi="Consolas"/>
          <w:sz w:val="16"/>
        </w:rPr>
        <w:t>INSTALL httpfs;</w:t>
        <w:br/>
        <w:t>LOAD httpfs;</w:t>
      </w:r>
    </w:p>
    <w:p>
      <w:pPr>
        <w:pStyle w:val="Heading2"/>
      </w:pPr>
      <w:r>
        <w:t>DuckDB – MinIO secret</w:t>
      </w:r>
    </w:p>
    <w:p>
      <w:r>
        <w:rPr>
          <w:rFonts w:ascii="Consolas" w:hAnsi="Consolas"/>
          <w:sz w:val="16"/>
        </w:rPr>
        <w:t>CREATE OR REPLACE SECRET minio_secret (TYPE S3, KEY_ID '&lt;MINIO_USER&gt;', SECRET '&lt;MINIO_PASSWORD&gt;', ENDPOINT '127.0.0.1:9000', USE_SSL false, URL_STYLE 'path');</w:t>
      </w:r>
    </w:p>
    <w:p>
      <w:pPr>
        <w:pStyle w:val="Heading2"/>
      </w:pPr>
      <w:r>
        <w:t>DuckDB – Read MinIO sales</w:t>
      </w:r>
    </w:p>
    <w:p>
      <w:r>
        <w:rPr>
          <w:rFonts w:ascii="Consolas" w:hAnsi="Consolas"/>
          <w:sz w:val="16"/>
        </w:rPr>
        <w:t>SELECT * FROM read_csv_auto('s3://data-lake/sales/store=S01/year=2024/month=01/*.csv') LIMIT 5;</w:t>
      </w:r>
    </w:p>
    <w:p>
      <w:pPr>
        <w:pStyle w:val="Heading2"/>
      </w:pPr>
      <w:r>
        <w:t>DuckDB – Create dim_product</w:t>
      </w:r>
    </w:p>
    <w:p>
      <w:r>
        <w:rPr>
          <w:rFonts w:ascii="Consolas" w:hAnsi="Consolas"/>
          <w:sz w:val="16"/>
        </w:rPr>
        <w:t>CREATE OR REPLACE TABLE dim_product AS SELECT product_sk AS product_key, product_code, product_name, category_id, brand, pack_size, uom, valid_from, valid_to, is_current FROM pg.public.products;</w:t>
      </w:r>
    </w:p>
    <w:p>
      <w:pPr>
        <w:pStyle w:val="Heading2"/>
      </w:pPr>
      <w:r>
        <w:t>DuckDB – Product code reuse</w:t>
      </w:r>
    </w:p>
    <w:p>
      <w:r>
        <w:rPr>
          <w:rFonts w:ascii="Consolas" w:hAnsi="Consolas"/>
          <w:sz w:val="16"/>
        </w:rPr>
        <w:t>SELECT product_code, COUNT(*) AS versions FROM dim_product GROUP BY product_code HAVING COUNT(*) &gt; 1 ORDER BY versions DESC, product_code LIMIT 20;</w:t>
      </w:r>
    </w:p>
    <w:p>
      <w:pPr>
        <w:pStyle w:val="Heading2"/>
      </w:pPr>
      <w:r>
        <w:t>DuckDB – Create dim_store</w:t>
      </w:r>
    </w:p>
    <w:p>
      <w:r>
        <w:rPr>
          <w:rFonts w:ascii="Consolas" w:hAnsi="Consolas"/>
          <w:sz w:val="16"/>
        </w:rPr>
        <w:t>CREATE OR REPLACE TABLE dim_store AS SELECT store_id, store_name, address_line, city, state, region, floor_area_sqft, opened_on FROM pg.public.stores;</w:t>
      </w:r>
    </w:p>
    <w:p>
      <w:pPr>
        <w:pStyle w:val="Heading2"/>
      </w:pPr>
      <w:r>
        <w:t>DuckDB – Create dim_category</w:t>
      </w:r>
    </w:p>
    <w:p>
      <w:r>
        <w:rPr>
          <w:rFonts w:ascii="Consolas" w:hAnsi="Consolas"/>
          <w:sz w:val="16"/>
        </w:rPr>
        <w:t>CREATE OR REPLACE TABLE dim_category AS SELECT category_id, category_name FROM pg.public.product_categories;</w:t>
      </w:r>
    </w:p>
    <w:p>
      <w:pPr>
        <w:pStyle w:val="Heading2"/>
      </w:pPr>
      <w:r>
        <w:t>DuckDB – Create fact_sales</w:t>
      </w:r>
    </w:p>
    <w:p>
      <w:r>
        <w:rPr>
          <w:rFonts w:ascii="Consolas" w:hAnsi="Consolas"/>
          <w:sz w:val="16"/>
        </w:rPr>
        <w:t>DROP TABLE IF EXISTS fact_sales;</w:t>
        <w:br/>
        <w:t>CREATE TABLE fact_sales AS SELECT bill_no,line_no,product_code,qty,unit_price,line_type,txn_time,business_date,source_file,resend_no FROM pg.public.sales_stage WHERE line_type IN ('SALE','RETURN','DISCOUNT','VOID');</w:t>
      </w:r>
    </w:p>
    <w:p>
      <w:pPr>
        <w:pStyle w:val="Heading2"/>
      </w:pPr>
      <w:r>
        <w:t>DuckDB – SCD2 join test</w:t>
      </w:r>
    </w:p>
    <w:p>
      <w:r>
        <w:rPr>
          <w:rFonts w:ascii="Consolas" w:hAnsi="Consolas"/>
          <w:sz w:val="16"/>
        </w:rPr>
        <w:t>SELECT f.product_code,f.business_date,p.product_key,p.product_name,p.valid_from,p.valid_to FROM fact_sales f JOIN dim_product p ON f.product_code=p.product_code AND f.business_date BETWEEN p.valid_from AND p.valid_to WHERE f.product_code='P100621' ORDER BY f.business_date LIMIT 20;</w:t>
      </w:r>
    </w:p>
    <w:p>
      <w:pPr>
        <w:pStyle w:val="Heading2"/>
      </w:pPr>
      <w:r>
        <w:t>DuckDB – Duplicate fact check</w:t>
      </w:r>
    </w:p>
    <w:p>
      <w:r>
        <w:rPr>
          <w:rFonts w:ascii="Consolas" w:hAnsi="Consolas"/>
          <w:sz w:val="16"/>
        </w:rPr>
        <w:t>SELECT bill_no,line_no,product_code,business_date,COUNT(*) AS copies FROM fact_sales WHERE product_code='P100621' GROUP BY bill_no,line_no,product_code,business_date HAVING COUNT(*) &gt; 1 ORDER BY business_date LIMIT 20;</w:t>
      </w:r>
    </w:p>
    <w:p>
      <w:pPr>
        <w:pStyle w:val="Heading2"/>
      </w:pPr>
      <w:r>
        <w:t>DuckDB – Create final fact</w:t>
      </w:r>
    </w:p>
    <w:p>
      <w:r>
        <w:rPr>
          <w:rFonts w:ascii="Consolas" w:hAnsi="Consolas"/>
          <w:sz w:val="16"/>
        </w:rPr>
        <w:t>CREATE OR REPLACE TABLE fact_sales_final AS SELECT SUBSTR(f.source_file,7,3) AS store_id,f.bill_no,f.line_no,f.business_date AS date_key,f.product_code,p.product_key,p.product_name,p.category_id,f.qty,f.unit_price,f.line_type,f.qty*f.unit_price AS revenue FROM fact_sales f JOIN dim_product p ON f.product_code=p.product_code AND f.business_date BETWEEN p.valid_from AND p.valid_to;</w:t>
      </w:r>
    </w:p>
    <w:p>
      <w:pPr>
        <w:pStyle w:val="Heading2"/>
      </w:pPr>
      <w:r>
        <w:t>Historical price – March</w:t>
      </w:r>
    </w:p>
    <w:p>
      <w:r>
        <w:rPr>
          <w:rFonts w:ascii="Consolas" w:hAnsi="Consolas"/>
          <w:sz w:val="16"/>
        </w:rPr>
        <w:t>SELECT p.product_code,p.product_name,r.mrp,r.selling_price,r.effective_from,r.effective_to FROM pg.public.products p JOIN pg.public.price_revisions r ON p.product_sk=r.product_sk WHERE p.product_sk=1089 AND DATE '2024-03-15' BETWEEN r.effective_from AND r.effective_to;</w:t>
      </w:r>
    </w:p>
    <w:p>
      <w:pPr>
        <w:pStyle w:val="Heading2"/>
      </w:pPr>
      <w:r>
        <w:t>Historical price – October</w:t>
      </w:r>
    </w:p>
    <w:p>
      <w:r>
        <w:rPr>
          <w:rFonts w:ascii="Consolas" w:hAnsi="Consolas"/>
          <w:sz w:val="16"/>
        </w:rPr>
        <w:t>SELECT p.product_code,p.product_name,r.mrp,r.selling_price,r.effective_from,r.effective_to FROM pg.public.products p JOIN pg.public.price_revisions r ON p.product_sk=r.product_sk WHERE p.product_sk=1089 AND DATE '2024-10-15' BETWEEN r.effective_from AND r.effective_to;</w:t>
      </w:r>
    </w:p>
    <w:p>
      <w:pPr>
        <w:pStyle w:val="Heading2"/>
      </w:pPr>
      <w:r>
        <w:t>Federated query</w:t>
      </w:r>
    </w:p>
    <w:p>
      <w:r>
        <w:rPr>
          <w:rFonts w:ascii="Consolas" w:hAnsi="Consolas"/>
          <w:sz w:val="16"/>
        </w:rPr>
        <w:t>SELECT s.year,s.month,s.store,st.store_name,pc.category_name,SUM(CASE WHEN s.line_type IN ('SALE','RETURN','DISCOUNT','VOID') THEN s.qty*s.unit_price ELSE 0 END) AS revenue FROM read_csv_auto('s3://data-lake/sales/store=*/year=2024/month=10/*.csv',union_by_name=true) s JOIN pg.public.stores st ON s.store=st.store_id JOIN pg.public.products p ON s.product_code=p.product_code AND CAST(s.ts AS DATE) BETWEEN p.valid_from AND p.valid_to JOIN pg.public.product_categories pc ON p.category_id=pc.category_id GROUP BY s.year,s.month,s.store,st.store_name,pc.category_name ORDER BY s.store,pc.category_name LIMIT 20;</w:t>
      </w:r>
    </w:p>
    <w:p>
      <w:pPr>
        <w:pStyle w:val="Heading2"/>
      </w:pPr>
      <w:r>
        <w:t>Federated execution</w:t>
      </w:r>
    </w:p>
    <w:p>
      <w:r>
        <w:rPr>
          <w:rFonts w:ascii="Consolas" w:hAnsi="Consolas"/>
          <w:sz w:val="16"/>
        </w:rPr>
        <w:t>EXPLAIN ANALYZE SELECT ...;</w:t>
      </w:r>
    </w:p>
    <w:p>
      <w:pPr>
        <w:pStyle w:val="Heading2"/>
      </w:pPr>
      <w:r>
        <w:t>Finance reconciliation</w:t>
      </w:r>
    </w:p>
    <w:p>
      <w:r>
        <w:rPr>
          <w:rFonts w:ascii="Consolas" w:hAnsi="Consolas"/>
          <w:sz w:val="16"/>
        </w:rPr>
        <w:t>SELECT strftime(s.business_date,'%Y-%m') AS month,ROUND(SUM(s.qty*s.unit_price),2) AS pipeline_revenue,ROUND(f.revenue_inr,2) AS finance_revenue,ROUND(SUM(s.qty*s.unit_price)-f.revenue_inr,2) AS difference FROM pg.public.sales_stage s JOIN read_csv_auto('C:/Users/ub02-glab-047/Downloads/data_2/data/finance_monthly.csv') f ON strftime(s.business_date,'%Y-%m')=f.month WHERE s.line_type IN ('SALE','RETURN','DISCOUNT','VOID') GROUP BY strftime(s.business_date,'%Y-%m'),f.revenue_inr ORDER BY month;</w:t>
      </w:r>
    </w:p>
    <w:p>
      <w:pPr>
        <w:pStyle w:val="Heading2"/>
      </w:pPr>
      <w:r>
        <w:t>Missing product-version diagnostic</w:t>
      </w:r>
    </w:p>
    <w:p>
      <w:r>
        <w:rPr>
          <w:rFonts w:ascii="Consolas" w:hAnsi="Consolas"/>
          <w:sz w:val="16"/>
        </w:rPr>
        <w:t>SELECT strftime(s.business_date,'%Y-%m') AS month,COUNT(*) AS missing_product_version_rows,ROUND(SUM(s.qty*s.unit_price),2) AS missing_revenue FROM pg.public.sales_stage s LEFT JOIN pg.public.products p ON s.product_code=p.product_code AND s.business_date BETWEEN p.valid_from AND p.valid_to WHERE s.line_type IN ('SALE','RETURN','DISCOUNT','VOID') AND p.product_sk IS NULL GROUP BY 1 ORDER BY 1;</w:t>
      </w:r>
    </w:p>
    <w:p>
      <w:pPr>
        <w:pStyle w:val="Heading1"/>
      </w:pPr>
      <w:r>
        <w:t>Key Verified Outputs</w:t>
      </w:r>
    </w:p>
    <w:p>
      <w:r>
        <w:rPr>
          <w:rFonts w:ascii="Consolas" w:hAnsi="Consolas"/>
          <w:sz w:val="17"/>
        </w:rPr>
        <w:t>sales_stage rows = 1,120,924</w:t>
        <w:br/>
        <w:t>unique lines = 1,120,924</w:t>
        <w:br/>
        <w:t>checksum = 37b1619d4b1d779fd505311086cfe4e4</w:t>
        <w:br/>
        <w:t>stores = 12</w:t>
        <w:br/>
        <w:t>categories = 14</w:t>
        <w:br/>
        <w:t>product versions = 1,224</w:t>
        <w:br/>
        <w:t>fact rows = 766,796</w:t>
        <w:br/>
        <w:t>dates = 366</w:t>
        <w:br/>
        <w:t>fact total revenue = ₹52,813,595.13</w:t>
        <w:br/>
        <w:t>October revenue = ₹56,359,195.92</w:t>
        <w:br/>
        <w:t>October finance = ₹56,359,195.92</w:t>
        <w:br/>
        <w:t>October difference = ₹0.00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